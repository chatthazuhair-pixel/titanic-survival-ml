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Titanic Passenger Survival Prediction</w:t>
      </w:r>
    </w:p>
    <w:p>
      <w:pPr>
        <w:jc w:val="center"/>
      </w:pPr>
      <w:r>
        <w:rPr>
          <w:b/>
          <w:sz w:val="24"/>
        </w:rPr>
        <w:t>Week 1 — Analysis &amp; Design Blueprint</w:t>
      </w:r>
    </w:p>
    <w:p>
      <w:pPr>
        <w:jc w:val="center"/>
      </w:pPr>
      <w:r>
        <w:rPr>
          <w:i/>
        </w:rPr>
        <w:t>Machine Learning Internship | Python / ML Domain</w:t>
        <w:br/>
        <w:t>Prepared by Zuhair</w:t>
      </w:r>
    </w:p>
    <w:p>
      <w:pPr>
        <w:pStyle w:val="Heading1"/>
      </w:pPr>
      <w:r>
        <w:t>1. Analysis</w:t>
      </w:r>
    </w:p>
    <w:p>
      <w:pPr>
        <w:pStyle w:val="Heading2"/>
      </w:pPr>
      <w:r>
        <w:t>1.1 Core Function</w:t>
      </w:r>
    </w:p>
    <w:p>
      <w:r>
        <w:t>The main purpose of this project is to build a machine learning system that can predict whether a Titanic passenger survived or did not survive based on the information available about them.</w:t>
      </w:r>
    </w:p>
    <w:p>
      <w:pPr>
        <w:pStyle w:val="Heading2"/>
      </w:pPr>
      <w:r>
        <w:t>1.2 Basic Requirements</w:t>
      </w:r>
    </w:p>
    <w:p>
      <w:r>
        <w:t>Input: Passenger information such as class, sex, age, fare, family-related information and other available attributes.</w:t>
      </w:r>
    </w:p>
    <w:p>
      <w:r>
        <w:t>Output: A prediction showing whether the passenger survived (1) or did not survive (0).</w:t>
      </w:r>
    </w:p>
    <w:p>
      <w:pPr>
        <w:pStyle w:val="Heading2"/>
      </w:pPr>
      <w:r>
        <w:t>1.3 Problem Decomposition</w:t>
      </w:r>
    </w:p>
    <w:p>
      <w:r>
        <w:t>I divided the main problem into smaller parts so that each part can be understood and developed separately:</w:t>
      </w:r>
    </w:p>
    <w:p>
      <w:pPr>
        <w:pStyle w:val="ListBullet"/>
      </w:pPr>
      <w:r>
        <w:t>Passenger Data — collect and inspect the available passenger information.</w:t>
      </w:r>
    </w:p>
    <w:p>
      <w:pPr>
        <w:pStyle w:val="ListBullet"/>
      </w:pPr>
      <w:r>
        <w:t>Data Preparation — clean and transform the data so it can be used by the model.</w:t>
      </w:r>
    </w:p>
    <w:p>
      <w:pPr>
        <w:pStyle w:val="ListBullet"/>
      </w:pPr>
      <w:r>
        <w:t>Feature Selection — decide which passenger attributes are useful for prediction.</w:t>
      </w:r>
    </w:p>
    <w:p>
      <w:pPr>
        <w:pStyle w:val="ListBullet"/>
      </w:pPr>
      <w:r>
        <w:t>Model Training — train machine learning algorithms using the prepared data.</w:t>
      </w:r>
    </w:p>
    <w:p>
      <w:pPr>
        <w:pStyle w:val="ListBullet"/>
      </w:pPr>
      <w:r>
        <w:t>Model Evaluation — compare the models and check how accurately they predict survival.</w:t>
      </w:r>
    </w:p>
    <w:p>
      <w:pPr>
        <w:pStyle w:val="ListBullet"/>
      </w:pPr>
      <w:r>
        <w:t>Model Testing — test the selected model on data it has not learned from.</w:t>
      </w:r>
    </w:p>
    <w:p>
      <w:pPr>
        <w:pStyle w:val="ListBullet"/>
      </w:pPr>
      <w:r>
        <w:t>Prediction / Output — produce the final survival prediction for each passenger.</w:t>
      </w:r>
    </w:p>
    <w:p>
      <w:pPr>
        <w:pStyle w:val="Heading2"/>
      </w:pPr>
      <w:r>
        <w:t>1.4 Data Requirements</w:t>
      </w:r>
    </w:p>
    <w:p>
      <w:r>
        <w:t>For this project, I will use the Titanic dataset provided through Kaggle. The main dataset contains passenger information and a known survival result for the training data.</w:t>
      </w:r>
    </w:p>
    <w:p>
      <w:r>
        <w:t>Possible attributes to examine include Pclass, Sex, Age, SibSp, Parch, Fare, Ticket, Cabin and Embarked. PassengerId and Name will also be reviewed to decide whether they are useful for the model.</w:t>
      </w:r>
    </w:p>
    <w:p>
      <w:r>
        <w:t>The exact preprocessing and useful features will be decided after inspecting the actual dataset in the next stage.</w:t>
      </w:r>
    </w:p>
    <w:p>
      <w:pPr>
        <w:pStyle w:val="Heading1"/>
      </w:pPr>
      <w:r>
        <w:t>2. Design</w:t>
      </w:r>
    </w:p>
    <w:p>
      <w:pPr>
        <w:pStyle w:val="Heading2"/>
      </w:pPr>
      <w:r>
        <w:t>2.1 Proposed ML Pipeline</w:t>
      </w:r>
    </w:p>
    <w:p>
      <w:r>
        <w:t>The planned flow of the system is:</w:t>
      </w:r>
    </w:p>
    <w:p>
      <w:pPr>
        <w:jc w:val="center"/>
      </w:pPr>
      <w:r>
        <w:rPr>
          <w:b/>
        </w:rPr>
        <w:t>Passenger Data → Data Preparation → Feature Selection → Model Training → Model Evaluation → Model Testing → Prediction</w:t>
      </w:r>
    </w:p>
    <w:p>
      <w:pPr>
        <w:pStyle w:val="Heading2"/>
      </w:pPr>
      <w:r>
        <w:t>2.2 Initial Algorithm Design</w:t>
      </w:r>
    </w:p>
    <w:p>
      <w:r>
        <w:t>I plan to start with at least two classification algorithms so I can compare their results rather than relying on one model.</w:t>
      </w:r>
    </w:p>
    <w:tbl>
      <w:tblPr>
        <w:tblStyle w:val="TableGrid"/>
        <w:tblW w:type="auto" w:w="0"/>
        <w:tblLook w:firstColumn="1" w:firstRow="1" w:lastColumn="0" w:lastRow="0" w:noHBand="0" w:noVBand="1" w:val="04A0"/>
      </w:tblPr>
      <w:tblGrid>
        <w:gridCol w:w="3360"/>
        <w:gridCol w:w="3360"/>
        <w:gridCol w:w="3360"/>
      </w:tblGrid>
      <w:tr>
        <w:tc>
          <w:tcPr>
            <w:tcW w:type="dxa" w:w="3360"/>
          </w:tcPr>
          <w:p>
            <w:r>
              <w:t>Algorithm</w:t>
            </w:r>
          </w:p>
        </w:tc>
        <w:tc>
          <w:tcPr>
            <w:tcW w:type="dxa" w:w="3360"/>
          </w:tcPr>
          <w:p>
            <w:r>
              <w:t>Advantages</w:t>
            </w:r>
          </w:p>
        </w:tc>
        <w:tc>
          <w:tcPr>
            <w:tcW w:type="dxa" w:w="3360"/>
          </w:tcPr>
          <w:p>
            <w:r>
              <w:t>Limitations</w:t>
            </w:r>
          </w:p>
        </w:tc>
      </w:tr>
      <w:tr>
        <w:tc>
          <w:tcPr>
            <w:tcW w:type="dxa" w:w="3360"/>
          </w:tcPr>
          <w:p>
            <w:r>
              <w:t>Logistic Regression</w:t>
            </w:r>
          </w:p>
        </w:tc>
        <w:tc>
          <w:tcPr>
            <w:tcW w:type="dxa" w:w="3360"/>
          </w:tcPr>
          <w:p>
            <w:r>
              <w:t>Simple, fast and useful as a baseline. It is suitable for a binary outcome such as survival.</w:t>
            </w:r>
          </w:p>
        </w:tc>
        <w:tc>
          <w:tcPr>
            <w:tcW w:type="dxa" w:w="3360"/>
          </w:tcPr>
          <w:p>
            <w:r>
              <w:t>May not capture more complex relationships in the data.</w:t>
            </w:r>
          </w:p>
        </w:tc>
      </w:tr>
      <w:tr>
        <w:tc>
          <w:tcPr>
            <w:tcW w:type="dxa" w:w="3360"/>
          </w:tcPr>
          <w:p>
            <w:r>
              <w:t>Random Forest</w:t>
            </w:r>
          </w:p>
        </w:tc>
        <w:tc>
          <w:tcPr>
            <w:tcW w:type="dxa" w:w="3360"/>
          </w:tcPr>
          <w:p>
            <w:r>
              <w:t>Can learn more complex relationships and interactions between features and works well with tabular data.</w:t>
            </w:r>
          </w:p>
        </w:tc>
        <w:tc>
          <w:tcPr>
            <w:tcW w:type="dxa" w:w="3360"/>
          </w:tcPr>
          <w:p>
            <w:r>
              <w:t>Less easy to interpret and may need tuning to get better results.</w:t>
            </w:r>
          </w:p>
        </w:tc>
      </w:tr>
    </w:tbl>
    <w:p>
      <w:pPr>
        <w:pStyle w:val="Heading2"/>
      </w:pPr>
      <w:r>
        <w:t>2.3 Evaluation Design</w:t>
      </w:r>
    </w:p>
    <w:p>
      <w:r>
        <w:t>The main evaluation measure will be accuracy because the Titanic competition uses accuracy as its scoring metric. I may also use other measures such as precision, recall, F1-score and a confusion matrix to understand model performance more clearly.</w:t>
      </w:r>
    </w:p>
    <w:p>
      <w:pPr>
        <w:pStyle w:val="Heading1"/>
      </w:pPr>
      <w:r>
        <w:t>3. Week 1 Work Plan &amp; Resources</w:t>
      </w:r>
    </w:p>
    <w:p>
      <w:r>
        <w:t>For this internship task, Week 1 is focused on planning rather than implementation. The main work is to understand the problem, break it into smaller parts, decide what data is needed, and design the ML pipeline.</w:t>
      </w:r>
    </w:p>
    <w:p>
      <w:pPr>
        <w:pStyle w:val="ListBullet"/>
      </w:pPr>
      <w:r>
        <w:t>Review the project problem and requirements.</w:t>
      </w:r>
    </w:p>
    <w:p>
      <w:pPr>
        <w:pStyle w:val="ListBullet"/>
      </w:pPr>
      <w:r>
        <w:t>Complete problem decomposition using the Input → Process → Output approach.</w:t>
      </w:r>
    </w:p>
    <w:p>
      <w:pPr>
        <w:pStyle w:val="ListBullet"/>
      </w:pPr>
      <w:r>
        <w:t>Identify the required data and possible features.</w:t>
      </w:r>
    </w:p>
    <w:p>
      <w:pPr>
        <w:pStyle w:val="ListBullet"/>
      </w:pPr>
      <w:r>
        <w:t>Design the ML pipeline from data preparation to prediction.</w:t>
      </w:r>
    </w:p>
    <w:p>
      <w:pPr>
        <w:pStyle w:val="ListBullet"/>
      </w:pPr>
      <w:r>
        <w:t>Choose initial algorithms for later comparison.</w:t>
      </w:r>
    </w:p>
    <w:p>
      <w:pPr>
        <w:pStyle w:val="ListBullet"/>
      </w:pPr>
      <w:r>
        <w:t>Identify risks, limitations and practical considerations.</w:t>
      </w:r>
    </w:p>
    <w:p>
      <w:r>
        <w:t>Resources needed: Python, pandas and scikit-learn for later implementation, along with the Kaggle Titanic dataset. Actual coding and dataset exploration will be carried out in the implementation stages.</w:t>
      </w:r>
    </w:p>
    <w:p>
      <w:pPr>
        <w:pStyle w:val="Heading1"/>
      </w:pPr>
      <w:r>
        <w:t>4. Risks and Mitigation</w:t>
      </w:r>
    </w:p>
    <w:tbl>
      <w:tblPr>
        <w:tblStyle w:val="TableGrid"/>
        <w:tblW w:type="auto" w:w="0"/>
        <w:tblLook w:firstColumn="1" w:firstRow="1" w:lastColumn="0" w:lastRow="0" w:noHBand="0" w:noVBand="1" w:val="04A0"/>
      </w:tblPr>
      <w:tblGrid>
        <w:gridCol w:w="3360"/>
        <w:gridCol w:w="3360"/>
        <w:gridCol w:w="3360"/>
      </w:tblGrid>
      <w:tr>
        <w:tc>
          <w:tcPr>
            <w:tcW w:type="dxa" w:w="3360"/>
          </w:tcPr>
          <w:p>
            <w:r>
              <w:t>Risk</w:t>
            </w:r>
          </w:p>
        </w:tc>
        <w:tc>
          <w:tcPr>
            <w:tcW w:type="dxa" w:w="3360"/>
          </w:tcPr>
          <w:p>
            <w:r>
              <w:t>Possible Problem</w:t>
            </w:r>
          </w:p>
        </w:tc>
        <w:tc>
          <w:tcPr>
            <w:tcW w:type="dxa" w:w="3360"/>
          </w:tcPr>
          <w:p>
            <w:r>
              <w:t>Planned Mitigation</w:t>
            </w:r>
          </w:p>
        </w:tc>
      </w:tr>
      <w:tr>
        <w:tc>
          <w:tcPr>
            <w:tcW w:type="dxa" w:w="3360"/>
          </w:tcPr>
          <w:p>
            <w:r>
              <w:t>Missing values</w:t>
            </w:r>
          </w:p>
        </w:tc>
        <w:tc>
          <w:tcPr>
            <w:tcW w:type="dxa" w:w="3360"/>
          </w:tcPr>
          <w:p>
            <w:r>
              <w:t>Some passenger attributes may contain missing information.</w:t>
            </w:r>
          </w:p>
        </w:tc>
        <w:tc>
          <w:tcPr>
            <w:tcW w:type="dxa" w:w="3360"/>
          </w:tcPr>
          <w:p>
            <w:r>
              <w:t>Inspect missing values and choose an appropriate coded method for handling them.</w:t>
            </w:r>
          </w:p>
        </w:tc>
      </w:tr>
      <w:tr>
        <w:tc>
          <w:tcPr>
            <w:tcW w:type="dxa" w:w="3360"/>
          </w:tcPr>
          <w:p>
            <w:r>
              <w:t>Irrelevant features</w:t>
            </w:r>
          </w:p>
        </w:tc>
        <w:tc>
          <w:tcPr>
            <w:tcW w:type="dxa" w:w="3360"/>
          </w:tcPr>
          <w:p>
            <w:r>
              <w:t>Some columns may add little useful information or introduce noise.</w:t>
            </w:r>
          </w:p>
        </w:tc>
        <w:tc>
          <w:tcPr>
            <w:tcW w:type="dxa" w:w="3360"/>
          </w:tcPr>
          <w:p>
            <w:r>
              <w:t>Review features during EDA and select features based on evidence.</w:t>
            </w:r>
          </w:p>
        </w:tc>
      </w:tr>
      <w:tr>
        <w:tc>
          <w:tcPr>
            <w:tcW w:type="dxa" w:w="3360"/>
          </w:tcPr>
          <w:p>
            <w:r>
              <w:t>Overfitting</w:t>
            </w:r>
          </w:p>
        </w:tc>
        <w:tc>
          <w:tcPr>
            <w:tcW w:type="dxa" w:w="3360"/>
          </w:tcPr>
          <w:p>
            <w:r>
              <w:t>A model may perform well on training data but poorly on unseen data.</w:t>
            </w:r>
          </w:p>
        </w:tc>
        <w:tc>
          <w:tcPr>
            <w:tcW w:type="dxa" w:w="3360"/>
          </w:tcPr>
          <w:p>
            <w:r>
              <w:t>Use separate validation/testing data and compare performance carefully.</w:t>
            </w:r>
          </w:p>
        </w:tc>
      </w:tr>
      <w:tr>
        <w:tc>
          <w:tcPr>
            <w:tcW w:type="dxa" w:w="3360"/>
          </w:tcPr>
          <w:p>
            <w:r>
              <w:t>Model choice</w:t>
            </w:r>
          </w:p>
        </w:tc>
        <w:tc>
          <w:tcPr>
            <w:tcW w:type="dxa" w:w="3360"/>
          </w:tcPr>
          <w:p>
            <w:r>
              <w:t>One algorithm may not work equally well for all patterns in the dataset.</w:t>
            </w:r>
          </w:p>
        </w:tc>
        <w:tc>
          <w:tcPr>
            <w:tcW w:type="dxa" w:w="3360"/>
          </w:tcPr>
          <w:p>
            <w:r>
              <w:t>Train and compare multiple suitable classification algorithms.</w:t>
            </w:r>
          </w:p>
        </w:tc>
      </w:tr>
    </w:tbl>
    <w:p>
      <w:pPr>
        <w:pStyle w:val="Heading1"/>
      </w:pPr>
      <w:r>
        <w:t>5. Limitations</w:t>
      </w:r>
    </w:p>
    <w:p>
      <w:r>
        <w:t>The prediction will only be based on the information available in the dataset. It cannot know every factor that affected a real passenger's survival. Also, model performance will depend on data quality, feature selection and the algorithm used.</w:t>
      </w:r>
    </w:p>
    <w:p>
      <w:pPr>
        <w:pStyle w:val="Heading1"/>
      </w:pPr>
      <w:r>
        <w:t>6. Expected Outcome</w:t>
      </w:r>
    </w:p>
    <w:p>
      <w:r>
        <w:t>By the end of the project, I expect to have a complete machine learning workflow that takes passenger data, prepares it, selects useful features, trains and evaluates classification models, and produces survival predictions. The project will also help me understand the complete process of developing a machine learning project rather than only training a model.</w:t>
      </w:r>
    </w:p>
    <w:p>
      <w:pPr>
        <w:pStyle w:val="Heading1"/>
      </w:pPr>
      <w:r>
        <w:t>7. Conclusion</w:t>
      </w:r>
    </w:p>
    <w:p>
      <w:r>
        <w:t>This blueprint provides the starting design for the Titanic Passenger Survival Prediction project. Week 1 establishes the problem, requirements, decomposition and design. The next stage will move from planning to working with the actual dataset, where the data can be explored and the preparation decisions can be made based on what is found.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Titanic ML Project — Week 1 | Zuhair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